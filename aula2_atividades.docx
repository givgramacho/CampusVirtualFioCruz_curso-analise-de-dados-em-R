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B267" w14:textId="77777777" w:rsidR="00311D25" w:rsidRDefault="00000000">
      <w:pPr>
        <w:pStyle w:val="Ttulo"/>
        <w:jc w:val="center"/>
      </w:pPr>
      <w:r>
        <w:rPr>
          <w:color w:val="2C3E50"/>
        </w:rPr>
        <w:t>ATIVIDADES PRÁTICAS - AULA 2</w:t>
      </w:r>
    </w:p>
    <w:p w14:paraId="00F7D597" w14:textId="77777777" w:rsidR="00311D25" w:rsidRDefault="00000000">
      <w:pPr>
        <w:jc w:val="center"/>
      </w:pPr>
      <w:r>
        <w:rPr>
          <w:b/>
          <w:color w:val="34495E"/>
          <w:sz w:val="28"/>
        </w:rPr>
        <w:t>Introdução à Linguagem de Programação R</w:t>
      </w:r>
    </w:p>
    <w:p w14:paraId="3EC9AFDD" w14:textId="77777777" w:rsidR="00311D25" w:rsidRDefault="00311D25"/>
    <w:p w14:paraId="5A6C78FE" w14:textId="77777777" w:rsidR="00311D25" w:rsidRDefault="00000000">
      <w:pPr>
        <w:pStyle w:val="Ttulo2"/>
      </w:pPr>
      <w:r>
        <w:t>Atividade 1: Exploração e Transformação de Dados</w:t>
      </w:r>
    </w:p>
    <w:p w14:paraId="0E6A8710" w14:textId="77777777" w:rsidR="00311D25" w:rsidRDefault="00000000">
      <w:r>
        <w:t xml:space="preserve">Usando o dataframe </w:t>
      </w:r>
      <w:r>
        <w:rPr>
          <w:b/>
        </w:rPr>
        <w:t>df_csv</w:t>
      </w:r>
      <w:r>
        <w:t xml:space="preserve"> que criamos na aula, realize as seguintes tarefas:</w:t>
      </w:r>
    </w:p>
    <w:p w14:paraId="27CC1BAC" w14:textId="77777777" w:rsidR="00311D25" w:rsidRDefault="00311D25"/>
    <w:p w14:paraId="5C4E6B6D" w14:textId="77777777" w:rsidR="00311D25" w:rsidRDefault="00000000">
      <w:r>
        <w:rPr>
          <w:b/>
        </w:rPr>
        <w:t xml:space="preserve">1.1 </w:t>
      </w:r>
      <w:r>
        <w:t xml:space="preserve">Crie uma nova variável chamada "faixa_etaria" que classifique as idades em quatro categorias: "Criança" para idades de 0 a 12 anos, "Adolescente" para 13 a 17 anos, "Adulto" para 18 a 59 anos e "Idoso" para 60 anos ou mais. </w:t>
      </w:r>
      <w:r>
        <w:rPr>
          <w:i/>
          <w:color w:val="2980B9"/>
        </w:rPr>
        <w:t>Dica: utilize a função mutate() combinada com case_when().</w:t>
      </w:r>
    </w:p>
    <w:p w14:paraId="477C1B8D" w14:textId="77777777" w:rsidR="00311D25" w:rsidRDefault="00311D25"/>
    <w:p w14:paraId="7F39B9B9" w14:textId="77777777" w:rsidR="00311D25" w:rsidRDefault="00000000">
      <w:r>
        <w:rPr>
          <w:b/>
        </w:rPr>
        <w:t xml:space="preserve">1.2 </w:t>
      </w:r>
      <w:r>
        <w:t xml:space="preserve">Conte quantos óbitos há em cada faixa etária criada. </w:t>
      </w:r>
      <w:r>
        <w:rPr>
          <w:i/>
          <w:color w:val="2980B9"/>
        </w:rPr>
        <w:t>Dica: você pode usar a função count() ou combinar group_by() com summarise().</w:t>
      </w:r>
    </w:p>
    <w:p w14:paraId="6496F5AD" w14:textId="77777777" w:rsidR="00311D25" w:rsidRDefault="00311D25"/>
    <w:p w14:paraId="0E5BD746" w14:textId="77777777" w:rsidR="00311D25" w:rsidRDefault="00000000">
      <w:r>
        <w:t>________________________________________________________________________________</w:t>
      </w:r>
    </w:p>
    <w:p w14:paraId="745E61B5" w14:textId="77777777" w:rsidR="00311D25" w:rsidRDefault="00311D25"/>
    <w:p w14:paraId="63D74F51" w14:textId="77777777" w:rsidR="00311D25" w:rsidRDefault="00000000">
      <w:pPr>
        <w:pStyle w:val="Ttulo2"/>
      </w:pPr>
      <w:r>
        <w:t>Atividade 2: Manipulação de Datas e Agrupamento</w:t>
      </w:r>
    </w:p>
    <w:p w14:paraId="560ACC49" w14:textId="77777777" w:rsidR="00311D25" w:rsidRDefault="00000000">
      <w:r>
        <w:rPr>
          <w:b/>
        </w:rPr>
        <w:t xml:space="preserve">2.1 </w:t>
      </w:r>
      <w:r>
        <w:t xml:space="preserve">Crie uma variável chamada "trimestre" que identifique em qual trimestre do ano ocorreu o óbito. Os trimestres devem ser classificados como: "1º Trimestre" para janeiro, fevereiro e março; "2º Trimestre" para abril, maio e junho; "3º Trimestre" para julho, agosto e setembro; e "4º Trimestre" para outubro, novembro e dezembro. </w:t>
      </w:r>
      <w:r>
        <w:rPr>
          <w:i/>
          <w:color w:val="2980B9"/>
        </w:rPr>
        <w:t>Dica: use a função month() para extrair o mês da data e case_when() para classificar em trimestres.</w:t>
      </w:r>
    </w:p>
    <w:p w14:paraId="774C0201" w14:textId="77777777" w:rsidR="00311D25" w:rsidRDefault="00311D25"/>
    <w:p w14:paraId="39F5D960" w14:textId="77777777" w:rsidR="00311D25" w:rsidRDefault="00000000">
      <w:r>
        <w:rPr>
          <w:b/>
        </w:rPr>
        <w:t xml:space="preserve">2.2 </w:t>
      </w:r>
      <w:r>
        <w:t xml:space="preserve">Calcule o total de óbitos e a idade média por trimestre e por sexo. </w:t>
      </w:r>
      <w:r>
        <w:rPr>
          <w:i/>
          <w:color w:val="2980B9"/>
        </w:rPr>
        <w:t>Dica: utilize group_by() com duas variáveis (trimestre e sexo_p) e depois summarise() para calcular as estatísticas.</w:t>
      </w:r>
    </w:p>
    <w:p w14:paraId="27A0F8D7" w14:textId="77777777" w:rsidR="00311D25" w:rsidRDefault="00311D25"/>
    <w:p w14:paraId="65771616" w14:textId="77777777" w:rsidR="00311D25" w:rsidRDefault="00000000">
      <w:r>
        <w:t>________________________________________________________________________________</w:t>
      </w:r>
    </w:p>
    <w:p w14:paraId="24973CDC" w14:textId="77777777" w:rsidR="00311D25" w:rsidRDefault="00311D25"/>
    <w:p w14:paraId="590688DB" w14:textId="77777777" w:rsidR="00311D25" w:rsidRDefault="00000000">
      <w:pPr>
        <w:pStyle w:val="Ttulo2"/>
      </w:pPr>
      <w:r>
        <w:t>Atividade 3: Análise Integrada</w:t>
      </w:r>
    </w:p>
    <w:p w14:paraId="6ABD1797" w14:textId="77777777" w:rsidR="00311D25" w:rsidRDefault="00000000">
      <w:r>
        <w:t>Esta atividade integra vários conceitos aprendidos durante a aula:</w:t>
      </w:r>
    </w:p>
    <w:p w14:paraId="733EFA7B" w14:textId="77777777" w:rsidR="00311D25" w:rsidRDefault="00311D25"/>
    <w:p w14:paraId="521C3FD6" w14:textId="77777777" w:rsidR="00311D25" w:rsidRDefault="00000000">
      <w:r>
        <w:rPr>
          <w:b/>
        </w:rPr>
        <w:t xml:space="preserve">3.1 </w:t>
      </w:r>
      <w:r>
        <w:t>Identifique qual foi o mês com maior número de óbitos no ano de 2023.</w:t>
      </w:r>
    </w:p>
    <w:p w14:paraId="20C9D806" w14:textId="77777777" w:rsidR="00311D25" w:rsidRDefault="00000000">
      <w:r>
        <w:rPr>
          <w:b/>
        </w:rPr>
        <w:t xml:space="preserve">3.2 </w:t>
      </w:r>
      <w:r>
        <w:t>Calcule a diferença percentual entre o número de óbitos masculinos e femininos.</w:t>
      </w:r>
    </w:p>
    <w:p w14:paraId="7A712B81" w14:textId="77777777" w:rsidR="00311D25" w:rsidRDefault="00000000">
      <w:r>
        <w:rPr>
          <w:b/>
        </w:rPr>
        <w:t xml:space="preserve">3.3 </w:t>
      </w:r>
      <w:r>
        <w:t>Determine qual faixa etária teve o maior número de óbitos ao longo do ano.</w:t>
      </w:r>
    </w:p>
    <w:p w14:paraId="629EDF15" w14:textId="77777777" w:rsidR="00311D25" w:rsidRDefault="00311D25"/>
    <w:p w14:paraId="03E12623" w14:textId="77777777" w:rsidR="00311D25" w:rsidRDefault="00000000">
      <w:r>
        <w:rPr>
          <w:i/>
          <w:color w:val="2980B9"/>
        </w:rPr>
        <w:t>Dica: Para resolver essas questões, combine as funções que aprendemos durante a aula, incluindo mutate(), group_by(), summarise(), arrange() e filter().</w:t>
      </w:r>
    </w:p>
    <w:p w14:paraId="6F80C9B4" w14:textId="77777777" w:rsidR="00311D25" w:rsidRDefault="00000000">
      <w:r>
        <w:br w:type="page"/>
      </w:r>
    </w:p>
    <w:p w14:paraId="3AC6F90D" w14:textId="77777777" w:rsidR="00311D25" w:rsidRDefault="00000000">
      <w:pPr>
        <w:pStyle w:val="Ttulo2"/>
      </w:pPr>
      <w:r>
        <w:lastRenderedPageBreak/>
        <w:t>Bases de Dados para Praticar</w:t>
      </w:r>
    </w:p>
    <w:p w14:paraId="7E4D2888" w14:textId="77777777" w:rsidR="00311D25" w:rsidRDefault="00000000">
      <w:r>
        <w:t>Além do banco de dados do SIM (Sistema de Informação sobre Mortalidade) que utilizamos nesta aula, existem outras bases de dados disponíveis no R que são excelentes para praticar os conceitos aprendidos:</w:t>
      </w:r>
    </w:p>
    <w:p w14:paraId="7118EE2D" w14:textId="77777777" w:rsidR="00311D25" w:rsidRDefault="00311D25"/>
    <w:p w14:paraId="64762F74" w14:textId="77777777" w:rsidR="00311D25" w:rsidRDefault="00000000">
      <w:r>
        <w:rPr>
          <w:b/>
        </w:rPr>
        <w:t xml:space="preserve">1. nycflights13 </w:t>
      </w:r>
      <w:r>
        <w:t xml:space="preserve">- Contém dados de voos partindo de Nova York. É especialmente útil para praticar joins (junções de tabelas) e agrupamentos. Para usar, instale o pacote com </w:t>
      </w:r>
      <w:r>
        <w:rPr>
          <w:rFonts w:ascii="Courier New" w:hAnsi="Courier New"/>
          <w:sz w:val="18"/>
        </w:rPr>
        <w:t>install.packages("nycflights13")</w:t>
      </w:r>
      <w:r>
        <w:t xml:space="preserve">, carregue-o com </w:t>
      </w:r>
      <w:r>
        <w:rPr>
          <w:rFonts w:ascii="Courier New" w:hAnsi="Courier New"/>
          <w:sz w:val="18"/>
        </w:rPr>
        <w:t>library(nycflights13)</w:t>
      </w:r>
      <w:r>
        <w:t xml:space="preserve"> e consulte a documentação com </w:t>
      </w:r>
      <w:r>
        <w:rPr>
          <w:rFonts w:ascii="Courier New" w:hAnsi="Courier New"/>
          <w:sz w:val="18"/>
        </w:rPr>
        <w:t>?flights</w:t>
      </w:r>
      <w:r>
        <w:t>.</w:t>
      </w:r>
    </w:p>
    <w:p w14:paraId="25075FC4" w14:textId="77777777" w:rsidR="00311D25" w:rsidRDefault="00311D25"/>
    <w:p w14:paraId="26F1A7E3" w14:textId="77777777" w:rsidR="00311D25" w:rsidRDefault="00000000">
      <w:r>
        <w:rPr>
          <w:b/>
        </w:rPr>
        <w:t xml:space="preserve">2. iris </w:t>
      </w:r>
      <w:r>
        <w:t xml:space="preserve">- Um dataset clássico sobre medidas de flores. É simples e didático, ideal para começar a praticar. Este dataset já vem incluído no R. Para acessá-lo, use </w:t>
      </w:r>
      <w:r>
        <w:rPr>
          <w:rFonts w:ascii="Courier New" w:hAnsi="Courier New"/>
          <w:sz w:val="18"/>
        </w:rPr>
        <w:t>data(iris)</w:t>
      </w:r>
      <w:r>
        <w:t xml:space="preserve"> e consulte a documentação com </w:t>
      </w:r>
      <w:r>
        <w:rPr>
          <w:rFonts w:ascii="Courier New" w:hAnsi="Courier New"/>
          <w:sz w:val="18"/>
        </w:rPr>
        <w:t>?iris</w:t>
      </w:r>
      <w:r>
        <w:t>.</w:t>
      </w:r>
    </w:p>
    <w:p w14:paraId="1FC28675" w14:textId="77777777" w:rsidR="00311D25" w:rsidRDefault="00311D25"/>
    <w:p w14:paraId="04AD0BED" w14:textId="77777777" w:rsidR="00311D25" w:rsidRDefault="00000000">
      <w:r>
        <w:rPr>
          <w:b/>
        </w:rPr>
        <w:t xml:space="preserve">3. mtcars </w:t>
      </w:r>
      <w:r>
        <w:t xml:space="preserve">- Contém dados sobre características de diferentes modelos de carros. É excelente para praticar cálculos estatísticos e agrupamentos. Também já vem incluído no R. Acesse com </w:t>
      </w:r>
      <w:r>
        <w:rPr>
          <w:rFonts w:ascii="Courier New" w:hAnsi="Courier New"/>
          <w:sz w:val="18"/>
        </w:rPr>
        <w:t>data(mtcars)</w:t>
      </w:r>
      <w:r>
        <w:t xml:space="preserve"> e veja a documentação com </w:t>
      </w:r>
      <w:r>
        <w:rPr>
          <w:rFonts w:ascii="Courier New" w:hAnsi="Courier New"/>
          <w:sz w:val="18"/>
        </w:rPr>
        <w:t>?mtcars</w:t>
      </w:r>
      <w:r>
        <w:t>.</w:t>
      </w:r>
    </w:p>
    <w:p w14:paraId="7DAF3944" w14:textId="77777777" w:rsidR="00311D25" w:rsidRDefault="00311D25"/>
    <w:p w14:paraId="4634F26B" w14:textId="77777777" w:rsidR="00311D25" w:rsidRDefault="00000000">
      <w:r>
        <w:rPr>
          <w:b/>
        </w:rPr>
        <w:t xml:space="preserve">4. gapminder </w:t>
      </w:r>
      <w:r>
        <w:t xml:space="preserve">- Apresenta dados de diversos países ao longo do tempo, incluindo informações sobre população, expectativa de vida e PIB. Ótimo para análises temporais. Instale com </w:t>
      </w:r>
      <w:r>
        <w:rPr>
          <w:rFonts w:ascii="Courier New" w:hAnsi="Courier New"/>
          <w:sz w:val="18"/>
        </w:rPr>
        <w:t>install.packages("gapminder")</w:t>
      </w:r>
      <w:r>
        <w:t xml:space="preserve">, carregue com </w:t>
      </w:r>
      <w:r>
        <w:rPr>
          <w:rFonts w:ascii="Courier New" w:hAnsi="Courier New"/>
          <w:sz w:val="18"/>
        </w:rPr>
        <w:t>library(gapminder)</w:t>
      </w:r>
      <w:r>
        <w:t xml:space="preserve"> e consulte </w:t>
      </w:r>
      <w:r>
        <w:rPr>
          <w:rFonts w:ascii="Courier New" w:hAnsi="Courier New"/>
          <w:sz w:val="18"/>
        </w:rPr>
        <w:t>?gapminder</w:t>
      </w:r>
      <w:r>
        <w:t xml:space="preserve"> para mais informações.</w:t>
      </w:r>
    </w:p>
    <w:p w14:paraId="7844D15A" w14:textId="77777777" w:rsidR="00311D25" w:rsidRDefault="00311D25"/>
    <w:p w14:paraId="03206BC6" w14:textId="77777777" w:rsidR="00311D25" w:rsidRDefault="00000000">
      <w:r>
        <w:t>________________________________________________________________________________</w:t>
      </w:r>
    </w:p>
    <w:p w14:paraId="0DD34AFF" w14:textId="77777777" w:rsidR="00311D25" w:rsidRDefault="00311D25"/>
    <w:p w14:paraId="7DF0D7BA" w14:textId="77777777" w:rsidR="00311D25" w:rsidRDefault="00000000">
      <w:pPr>
        <w:pStyle w:val="Ttulo2"/>
      </w:pPr>
      <w:r>
        <w:t>Dicas para um Aprendizado Eficaz</w:t>
      </w:r>
    </w:p>
    <w:p w14:paraId="1B90E92B" w14:textId="77777777" w:rsidR="00311D25" w:rsidRDefault="00000000">
      <w:r>
        <w:t>Aprender a linguagem de programação R envolve uma curva de aprendizagem que exige dedicação e prática contínua. Aqui estão algumas dicas importantes:</w:t>
      </w:r>
    </w:p>
    <w:p w14:paraId="214DCDFF" w14:textId="77777777" w:rsidR="00311D25" w:rsidRDefault="00311D25"/>
    <w:p w14:paraId="40E46C07" w14:textId="77777777" w:rsidR="00311D25" w:rsidRDefault="00000000">
      <w:r>
        <w:rPr>
          <w:b/>
        </w:rPr>
        <w:t xml:space="preserve">Pratique com problemas reais: </w:t>
      </w:r>
      <w:r>
        <w:t>Envolva-se com problemas de situações reais para solidificar seu entendimento. Experimente manipular e analisar dados de diferentes fontes e formatos que sejam do seu interesse.</w:t>
      </w:r>
    </w:p>
    <w:p w14:paraId="161131D2" w14:textId="77777777" w:rsidR="00311D25" w:rsidRDefault="00311D25"/>
    <w:p w14:paraId="2CB100A2" w14:textId="77777777" w:rsidR="00311D25" w:rsidRDefault="00000000">
      <w:r>
        <w:rPr>
          <w:b/>
        </w:rPr>
        <w:lastRenderedPageBreak/>
        <w:t xml:space="preserve">Divida o problema em partes menores: </w:t>
      </w:r>
      <w:r>
        <w:t>Quando enfrentar um problema complexo, divida-o em partes menores e mais gerenciáveis. A abordagem de "dividir para conquistar" pode facilitar muito a solução e o aprendizado.</w:t>
      </w:r>
    </w:p>
    <w:p w14:paraId="1D721B4C" w14:textId="77777777" w:rsidR="00311D25" w:rsidRDefault="00311D25"/>
    <w:p w14:paraId="3D8E0149" w14:textId="77777777" w:rsidR="00311D25" w:rsidRDefault="00000000">
      <w:r>
        <w:rPr>
          <w:b/>
        </w:rPr>
        <w:t xml:space="preserve">Consulte a documentação: </w:t>
      </w:r>
      <w:r>
        <w:t>O R possui uma documentação completa e acessível. Use ?nome_da_funcao no console para acessar ajuda sobre qualquer função. Além disso, explore tutoriais e fóruns online como Stack Overflow e RStudio Community.</w:t>
      </w:r>
    </w:p>
    <w:p w14:paraId="0BD41CB9" w14:textId="77777777" w:rsidR="00311D25" w:rsidRDefault="00311D25"/>
    <w:p w14:paraId="635E9875" w14:textId="77777777" w:rsidR="00311D25" w:rsidRDefault="00000000">
      <w:r>
        <w:rPr>
          <w:b/>
        </w:rPr>
        <w:t xml:space="preserve">Explore recursos de aprendizado: </w:t>
      </w:r>
      <w:r>
        <w:t>Existem muitos recursos gratuitos disponíveis, incluindo a documentação oficial do R (https://www.rdocumentation.org/), os cheat sheets do Tidyverse (https://www.rstudio.com/resources/cheatsheets/) e o excelente livro online "R for Data Science" (https://r4ds.had.co.nz/).</w:t>
      </w:r>
    </w:p>
    <w:p w14:paraId="3F0BA3A2" w14:textId="77777777" w:rsidR="00311D25" w:rsidRDefault="00311D25"/>
    <w:p w14:paraId="3C91639B" w14:textId="77777777" w:rsidR="00311D25" w:rsidRDefault="00000000">
      <w:r>
        <w:rPr>
          <w:b/>
        </w:rPr>
        <w:t xml:space="preserve">Seja persistente: </w:t>
      </w:r>
      <w:r>
        <w:t>A prática constante é crucial. Não desanime se encontrar dificuldades; cada desafio é uma oportunidade de aprendizado. Erros fazem parte do processo e são fundamentais para o desenvolvimento de suas habilidades.</w:t>
      </w:r>
    </w:p>
    <w:p w14:paraId="30A6FE69" w14:textId="77777777" w:rsidR="00311D25" w:rsidRDefault="00311D25"/>
    <w:p w14:paraId="117AD877" w14:textId="77777777" w:rsidR="00311D25" w:rsidRDefault="00000000">
      <w:r>
        <w:rPr>
          <w:b/>
        </w:rPr>
        <w:t>Continue explorando, praticando e aplicando suas habilidades para se tornar proficiente na linguagem R!</w:t>
      </w:r>
    </w:p>
    <w:p w14:paraId="44029E99" w14:textId="35C1A492" w:rsidR="00311D25" w:rsidRDefault="00311D25"/>
    <w:sectPr w:rsidR="00311D2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569199">
    <w:abstractNumId w:val="8"/>
  </w:num>
  <w:num w:numId="2" w16cid:durableId="1296250416">
    <w:abstractNumId w:val="6"/>
  </w:num>
  <w:num w:numId="3" w16cid:durableId="495995903">
    <w:abstractNumId w:val="5"/>
  </w:num>
  <w:num w:numId="4" w16cid:durableId="1235892325">
    <w:abstractNumId w:val="4"/>
  </w:num>
  <w:num w:numId="5" w16cid:durableId="586839680">
    <w:abstractNumId w:val="7"/>
  </w:num>
  <w:num w:numId="6" w16cid:durableId="1210189420">
    <w:abstractNumId w:val="3"/>
  </w:num>
  <w:num w:numId="7" w16cid:durableId="511802613">
    <w:abstractNumId w:val="2"/>
  </w:num>
  <w:num w:numId="8" w16cid:durableId="1736391609">
    <w:abstractNumId w:val="1"/>
  </w:num>
  <w:num w:numId="9" w16cid:durableId="42396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146"/>
    <w:rsid w:val="00217078"/>
    <w:rsid w:val="0029639D"/>
    <w:rsid w:val="00311D25"/>
    <w:rsid w:val="00326F90"/>
    <w:rsid w:val="003E3BF6"/>
    <w:rsid w:val="009577B1"/>
    <w:rsid w:val="00AA1D8D"/>
    <w:rsid w:val="00B47730"/>
    <w:rsid w:val="00C17E2E"/>
    <w:rsid w:val="00CB0664"/>
    <w:rsid w:val="00F35837"/>
    <w:rsid w:val="00FC693F"/>
    <w:rsid w:val="00FF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D12744"/>
  <w14:defaultImageDpi w14:val="300"/>
  <w15:docId w15:val="{C4DC877A-92EE-B74B-B234-E749343D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744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Patricia Veras</cp:lastModifiedBy>
  <cp:revision>6</cp:revision>
  <dcterms:created xsi:type="dcterms:W3CDTF">2025-11-16T23:46:00Z</dcterms:created>
  <dcterms:modified xsi:type="dcterms:W3CDTF">2025-11-25T17:20:00Z</dcterms:modified>
  <cp:category/>
</cp:coreProperties>
</file>